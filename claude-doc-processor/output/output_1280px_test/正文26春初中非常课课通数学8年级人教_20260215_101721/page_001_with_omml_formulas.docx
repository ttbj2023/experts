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页</w:t>
      </w:r>
    </w:p>
    <w:p/>
    <w:p>
      <w:pPr>
        <w:pStyle w:val="Heading1"/>
      </w:pPr>
      <w:r>
        <w:t>24.1 数据的集中趋势</w:t>
      </w:r>
    </w:p>
    <w:p/>
    <w:p>
      <w:r>
        <w:t>## 目标直通车</w:t>
      </w:r>
    </w:p>
    <w:p/>
    <w:p>
      <w:pPr>
        <w:pStyle w:val="ListBullet"/>
      </w:pPr>
      <w:r>
        <w:t>理解平均数、中位数和众数等统计量的统计意义。</w:t>
      </w:r>
    </w:p>
    <w:p>
      <w:pPr>
        <w:pStyle w:val="ListBullet"/>
      </w:pPr>
      <w:r>
        <w:t>会计算加权平均数，理解"权"的意义，能选择适当的统计量表示数据的集中趋势。</w:t>
      </w:r>
    </w:p>
    <w:p>
      <w:pPr>
        <w:pStyle w:val="ListBullet"/>
      </w:pPr>
      <w:r>
        <w:t>会用样本平均数估计总体的平均数，进一步感受抽样的必要性，体会用样本估计总体的思想。</w:t>
      </w:r>
    </w:p>
    <w:p>
      <w:pPr>
        <w:pStyle w:val="ListBullet"/>
      </w:pPr>
      <w:r>
        <w:t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p/>
    <w:p>
      <w:r>
        <w:t>## 知识百宝箱</w:t>
      </w:r>
    </w:p>
    <w:p/>
    <w:p>
      <w:r>
        <w:t>对应教材：P149</w:t>
      </w:r>
    </w:p>
    <w:p/>
    <w:p>
      <w:r>
        <w:t>### 知识点 1：平均数（重点）</w:t>
      </w:r>
    </w:p>
    <w:p/>
    <w:p>
      <w:pPr>
        <w:pStyle w:val="ListNumber"/>
      </w:pPr>
      <w:r>
        <w:t>**定义**</w:t>
      </w:r>
    </w:p>
    <w:p/>
    <w:p>
      <w:r>
        <w:t>一般地，有 [[FORMULA_4]] 个数据 [[FORMULA_5]]，我们把所有数据之和除以数据的个数 [[FORMULA_6]] 的式子，叫作这 [[FORMULA_7]] 个数据的平均数。平均数记作 [[FORMULA_8]]，即：</w:t>
      </w:r>
    </w:p>
    <w:p/>
    <w:p>
      <w:r>
        <w:t>[公式: &lt;m:oMath&gt;&lt;m:box&gt;&lt;m:e&gt;&lt;m:limUpp&gt;&lt;m:e&gt;&lt;m:box&gt;&lt;m:e&gt;&lt;m...]</w:t>
      </w:r>
    </w:p>
    <w:p/>
    <w:p>
      <w:pPr>
        <w:pStyle w:val="ListNumber"/>
      </w:pPr>
      <w:r>
        <w:t>**意义**</w:t>
      </w:r>
    </w:p>
    <w:p/>
    <w:p>
      <w:r>
        <w:t>平均数的大小与每个数据都有关系，它反映了一组数据取值的平均水平。如果需要了解一组数据的平均水平，通常计算这组数据的平均数。</w:t>
      </w:r>
    </w:p>
    <w:p/>
    <w:p>
      <w:pPr>
        <w:pStyle w:val="ListNumber"/>
      </w:pPr>
      <w:r>
        <w:t>**新数据法（简化计算）**</w:t>
      </w:r>
    </w:p>
    <w:p/>
    <w:p>
      <w:r>
        <w:t>当一组数据较大，且都在某一常数 [[FORMULA_9]] 附近上下波动时，可以选用"新数据法"简化计算：</w:t>
      </w:r>
    </w:p>
    <w:p>
      <w:pPr>
        <w:pStyle w:val="ListBullet"/>
      </w:pPr>
      <w:r>
        <w:t>取常数 [[FORMULA_10]] 作为标准数。</w:t>
      </w:r>
    </w:p>
    <w:p>
      <w:pPr>
        <w:pStyle w:val="ListBullet"/>
      </w:pPr>
      <w:r>
        <w:t>计算各数据与标准数的差：[[FORMULA_11]]。</w:t>
      </w:r>
    </w:p>
    <w:p>
      <w:pPr>
        <w:pStyle w:val="ListBullet"/>
      </w:pPr>
      <w:r>
        <w:t>求出这些差的平均数 [[FORMULA_12]]。</w:t>
      </w:r>
    </w:p>
    <w:p>
      <w:pPr>
        <w:pStyle w:val="ListBullet"/>
      </w:pPr>
      <w:r>
        <w:t>则原数据的平均数为：[[FORMULA_13]]。</w:t>
      </w:r>
    </w:p>
    <w:p/>
    <w:p>
      <w:r>
        <w:t>---</w:t>
      </w:r>
    </w:p>
    <w:p/>
    <w:p>
      <w:r>
        <w:t>#### 示例 1</w:t>
      </w:r>
    </w:p>
    <w:p/>
    <w:p>
      <w:r>
        <w:t>数据 -1, 0, 3, 4, 4 的平均数是（  ）</w:t>
      </w:r>
    </w:p>
    <w:p/>
    <w:p>
      <w:r>
        <w:t>| A   | B   | C   | D   |</w:t>
      </w:r>
    </w:p>
    <w:p>
      <w:r>
        <w:t>|:--- |:--- |:--- |:--- |</w:t>
      </w:r>
    </w:p>
    <w:p>
      <w:r>
        <w:t>| 4   | 3   | 2.5 | 2   |</w:t>
      </w:r>
    </w:p>
    <w:p/>
    <w:p>
      <w:r>
        <w:t>点拨</w:t>
      </w:r>
    </w:p>
    <w:p/>
    <w:p>
      <w:r>
        <w:t>解题时，先计算所有数据的总和，再除以数据的个数，即可得出平均数。</w:t>
      </w:r>
    </w:p>
    <w:p/>
    <w:p>
      <w:r>
        <w:t>解析</w:t>
      </w:r>
    </w:p>
    <w:p/>
    <w:p>
      <w:r>
        <w:t>根据平均数的定义，计算过程如下：</w:t>
      </w:r>
    </w:p>
    <w:p/>
    <w:p>
      <w:r>
        <w:t>[公式: &lt;m:oMath&gt;&lt;m:box&gt;&lt;m:e&gt;&lt;m:limUpp&gt;&lt;m:e&gt;&lt;m:box&gt;&lt;m:e&gt;&lt;m...]</w:t>
      </w:r>
    </w:p>
    <w:p/>
    <w:p>
      <w:r>
        <w:t>答案</w:t>
      </w:r>
    </w:p>
    <w:p/>
    <w:p>
      <w:r>
        <w:t>D</w:t>
      </w:r>
    </w:p>
    <w:p/>
    <w:p>
      <w:r>
        <w:t>---</w:t>
      </w:r>
    </w:p>
    <w:p/>
    <w:p>
      <w:r>
        <w:t>### 知识点 2：加权平均数（重点）</w:t>
      </w:r>
    </w:p>
    <w:p/>
    <w:p>
      <w:pPr>
        <w:pStyle w:val="ListNumber"/>
      </w:pPr>
      <w:r>
        <w:t>**加权平均数的定义**</w:t>
      </w:r>
    </w:p>
    <w:p/>
    <w:p>
      <w:r>
        <w:t>一般地，若 [[FORMULA_14]] 个数 [[FORMULA_15]] 的权分别为 [[FORMULA_16]]，则称</w:t>
      </w:r>
    </w:p>
    <w:p/>
    <w:p>
      <w:r>
        <w:t>[公式: &lt;m:oMath&gt;&lt;m:box&gt;&lt;m:e&gt;&lt;m:limUpp&gt;&lt;m:e&gt;&lt;m:box&gt;&lt;m:e&gt;&lt;m...]</w:t>
      </w:r>
    </w:p>
    <w:p/>
    <w:p>
      <w:r>
        <w:t>为这 [[FORMULA_17]] 个数的加权平均数。这里的"权"[[FORMULA_18]] 表示各数据的权重或重要性。</w:t>
      </w:r>
    </w:p>
    <w:p/>
    <w:p>
      <w:pPr>
        <w:pStyle w:val="ListNumber"/>
      </w:pPr>
      <w:r>
        <w:t>**频数加权形式**</w:t>
      </w:r>
    </w:p>
    <w:p/>
    <w:p>
      <w:r>
        <w:t>在求 [[FORMULA_19]] 个数的平均数时，如果数据 [[FORMULA_20]] 出现 [[FORMULA_21]] 次，[[FORMULA_22]] 出现 [[FORMULA_23]] 次，…，[[FORMULA_24]] 出现 [[FORMULA_25]] 次（其中 [[FORMULA_26]]），那么这 [[FORMULA_27]] 个数的加权平均数为：</w:t>
      </w:r>
    </w:p>
    <w:p/>
    <w:p>
      <w:r>
        <w:t>[公式: &lt;m:oMath&gt;&lt;m:box&gt;&lt;m:e&gt;&lt;m:limUpp&gt;&lt;m:e&gt;&lt;m:box&gt;&lt;m:e&gt;&lt;m...]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