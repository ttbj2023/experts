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正文26春初中非常课课通数学8年级人教</w:t>
      </w:r>
    </w:p>
    <w:p>
      <w:r>
        <w:rPr>
          <w:rFonts w:ascii="宋体" w:hAnsi="宋体"/>
          <w:b/>
        </w:rPr>
        <w:t>处理时间</w:t>
      </w:r>
      <w:r>
        <w:t>: 2026-02-15 14:43:10</w:t>
      </w:r>
    </w:p>
    <w:p>
      <w:r>
        <w:rPr>
          <w:rFonts w:ascii="宋体" w:hAnsi="宋体"/>
          <w:b/>
        </w:rPr>
        <w:t>处理模型</w:t>
      </w:r>
      <w:r>
        <w:t>: zai-org/glm-4.6v-flash</w:t>
      </w:r>
    </w:p>
    <w:p>
      <w:r>
        <w:rPr>
          <w:rFonts w:ascii="宋体" w:hAnsi="宋体"/>
          <w:b/>
        </w:rPr>
        <w:t>总页数</w:t>
      </w:r>
      <w:r>
        <w:t>: 1</w:t>
      </w:r>
    </w:p>
    <w:p>
      <w:r>
        <w:t>---</w:t>
      </w:r>
    </w:p>
    <w:p>
      <w:pPr>
        <w:pStyle w:val="Heading2"/>
      </w:pPr>
      <w:r>
        <w:rPr>
          <w:rFonts w:ascii="黑体" w:hAnsi="黑体" w:eastAsia="黑体"/>
        </w:rPr>
        <w:t>第 12 页</w:t>
      </w:r>
    </w:p>
    <w:p>
      <w:pPr>
        <w:pStyle w:val="Heading1"/>
      </w:pPr>
      <w:r>
        <w:rPr>
          <w:rFonts w:ascii="黑体" w:hAnsi="黑体" w:eastAsia="黑体"/>
        </w:rPr>
        <w:t>24.1 数据的集中趋势</w:t>
      </w:r>
    </w:p>
    <w:p>
      <w:pPr>
        <w:pStyle w:val="Heading2"/>
      </w:pPr>
      <w:r>
        <w:rPr>
          <w:rFonts w:ascii="黑体" w:hAnsi="黑体" w:eastAsia="黑体"/>
        </w:rPr>
        <w:t>目标直通车</w:t>
      </w:r>
    </w:p>
    <w:p>
      <w:r>
        <w:t>1. 理解平均数、中位数和众数等统计量的统计意义。</w:t>
      </w:r>
    </w:p>
    <w:p>
      <w:r>
        <w:t>2. 会计算加权平均数，理解“权”的意义，能选择适当的统计量表示数据的集中趋势。</w:t>
      </w:r>
    </w:p>
    <w:p>
      <w:r>
        <w:t>3. 会用样本平均数估计总体的平均数，进一步感受抽样的必要性，体会用样本估计总体的思想。</w:t>
      </w:r>
    </w:p>
    <w:p>
      <w:r>
        <w:t>4. 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p>
      <w:pPr>
        <w:pStyle w:val="Heading2"/>
      </w:pPr>
      <w:r>
        <w:rPr>
          <w:rFonts w:ascii="黑体" w:hAnsi="黑体" w:eastAsia="黑体"/>
        </w:rPr>
        <w:t>知识百宝箱</w:t>
      </w:r>
    </w:p>
    <w:p>
      <w:r>
        <w:t>对应教材P149</w:t>
      </w:r>
    </w:p>
    <w:p>
      <w:pPr>
        <w:pStyle w:val="Heading3"/>
      </w:pPr>
      <w:r>
        <w:rPr>
          <w:rFonts w:ascii="黑体" w:hAnsi="黑体" w:eastAsia="黑体"/>
        </w:rPr>
        <w:t>知识点1 平均数 [重点]</w:t>
      </w:r>
    </w:p>
    <w:p>
      <w:r>
        <w:t>1. 一般地，有 \(n\) 个数据 \(x_1, x_2, \dots, x_n\)，我们把 \(\frac{1}{n}(x_1 + x_2 + \dots + x_n)\) 叫作这 \(n\) 个数据的平均数，记作 \(\overline{x}\)，即 \(\overline{x} = \frac{1}{n}(x_1 + x_2 + \dots + x_n)\)。</w:t>
      </w:r>
    </w:p>
    <w:p>
      <w:pPr>
        <w:ind w:left="720" w:right="720"/>
      </w:pPr>
      <w:r>
        <w:rPr>
          <w:i/>
          <w:color w:val="808080"/>
        </w:rPr>
        <w:t>提示 平均数的缺点是容易受个别特殊值的影响，所以有时不能代表数据的平均水平。</w:t>
      </w:r>
    </w:p>
    <w:p>
      <w:pPr>
        <w:ind w:left="720" w:right="720"/>
      </w:pPr>
      <w:r>
        <w:rPr>
          <w:i/>
          <w:color w:val="808080"/>
        </w:rPr>
        <w:t>等价地 一般地，我们把 \(n\) 个数 \(x_1, x_2, \dots, x_n\) 的和与 \(n\) 的比叫作这 \(n\) 个数的算术平均数，简称平均数。</w:t>
      </w:r>
    </w:p>
    <w:p>
      <w:r>
        <w:t>2. 平均数的大小与每个数据都有关系，它反映了一组数据取值的平均水平。如果需要了解一组数据的平均水平，那么可计算这组数据的平均数。</w:t>
      </w:r>
    </w:p>
    <w:p>
      <w:r>
        <w:t>3. 当一组数据较大，并且这些数据都在某一常数 \(a\) 附近上下波动时，一般选用“新数据法”计算；取该常数 \(a\) 为标准数，算出各数与标准数的差的平均数，然后加上 \(a\) 即可得到这组数据的平均数。</w:t>
      </w:r>
    </w:p>
    <w:p>
      <w:r>
        <w:rPr>
          <w:rFonts w:ascii="宋体" w:hAnsi="宋体"/>
          <w:b/>
        </w:rPr>
        <w:t>示例1</w:t>
      </w:r>
      <w:r>
        <w:t xml:space="preserve"> 数据 -1,0,3,4,4 的平均数是 ()</w:t>
      </w:r>
    </w:p>
    <w:p>
      <w:pPr>
        <w:ind w:left="720" w:right="720"/>
      </w:pPr>
      <w:r>
        <w:rPr>
          <w:i/>
          <w:color w:val="808080"/>
        </w:rPr>
        <w:t>9点拨 解题时，先算出 \(n\) 个数的和，然后除以 \(n\)，就可得出这 \(n\) 个数的平均数。</w:t>
      </w:r>
    </w:p>
    <w:p>
      <w:r>
        <w:t>A. 4</w:t>
      </w:r>
    </w:p>
    <w:p>
      <w:r>
        <w:t>B. 3</w:t>
      </w:r>
    </w:p>
    <w:p>
      <w:r>
        <w:t>C. 2.5</w:t>
      </w:r>
    </w:p>
    <w:p>
      <w:r>
        <w:t>D. 2</w:t>
      </w:r>
    </w:p>
    <w:p>
      <w:r>
        <w:t>解析：根据平均数的定义“平均数是指在一组数据中所有数据之和除以数据的个数进行计算”，即 \(\overline{x} = \frac{-1 + 0 + 3 + 4 + 4}{5} = 2\)。</w:t>
      </w:r>
    </w:p>
    <w:p>
      <w:r>
        <w:t>答案:D.</w:t>
      </w:r>
    </w:p>
    <w:p>
      <w:pPr>
        <w:pStyle w:val="Heading3"/>
      </w:pPr>
      <w:r>
        <w:rPr>
          <w:rFonts w:ascii="黑体" w:hAnsi="黑体" w:eastAsia="黑体"/>
        </w:rPr>
        <w:t>知识点2 加权平均数 [重点]</w:t>
      </w:r>
    </w:p>
    <w:p>
      <w:pPr>
        <w:ind w:left="720" w:right="720"/>
      </w:pPr>
      <w:r>
        <w:rPr>
          <w:i/>
          <w:color w:val="808080"/>
        </w:rPr>
        <w:t>提示 1. 用公式计算加权平均数时，应先整理数据，准确找出 \(f_1, f_2, \dots, f_k\) 的值。</w:t>
      </w:r>
    </w:p>
    <w:p>
      <w:pPr>
        <w:ind w:left="720" w:right="720"/>
      </w:pPr>
      <w:r>
        <w:rPr>
          <w:i/>
          <w:color w:val="808080"/>
        </w:rPr>
        <w:t>2. 算术平均数是加权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